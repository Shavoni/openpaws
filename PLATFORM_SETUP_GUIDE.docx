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A580C"/>
          <w:sz w:val="56"/>
        </w:rPr>
        <w:t>OpenPaws — Platform OAuth Setup Guide</w:t>
      </w:r>
    </w:p>
    <w:p>
      <w:pPr>
        <w:jc w:val="center"/>
      </w:pPr>
      <w:r>
        <w:rPr>
          <w:color w:val="666666"/>
          <w:sz w:val="28"/>
        </w:rPr>
        <w:t>Developer Configuration for Social Platform Connections</w:t>
      </w:r>
    </w:p>
    <w:p/>
    <w:p>
      <w:pPr>
        <w:jc w:val="center"/>
      </w:pPr>
      <w:r>
        <w:rPr>
          <w:b/>
          <w:color w:val="EA580C"/>
          <w:sz w:val="26"/>
        </w:rPr>
        <w:t>⚡ ONE-TIME DEVELOPER SETUP</w:t>
      </w:r>
    </w:p>
    <w:p>
      <w:pPr>
        <w:jc w:val="center"/>
      </w:pPr>
      <w:r>
        <w:rPr>
          <w:i/>
          <w:color w:val="555555"/>
          <w:sz w:val="22"/>
        </w:rPr>
        <w:t>Once configured, your clients will never see these steps.</w:t>
        <w:br/>
        <w:t>They just click "Connect" and authorize with their existing account.</w:t>
        <w:br/>
        <w:t>No new accounts. No lost followers. Just a permission grant.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1. Instagram</w:t>
      </w:r>
    </w:p>
    <w:p>
      <w:r>
        <w:rPr>
          <w:b/>
        </w:rPr>
        <w:t xml:space="preserve">Developer Portal: </w:t>
      </w:r>
      <w:r>
        <w:rPr>
          <w:color w:val="0A66C2"/>
          <w:u w:val="single"/>
        </w:rPr>
        <w:t>https://developers.facebook.com/apps</w:t>
      </w:r>
    </w:p>
    <w:p/>
    <w:p>
      <w:pPr>
        <w:pStyle w:val="Heading2"/>
      </w:pPr>
      <w:r>
        <w:t>Setup Steps</w:t>
      </w:r>
    </w:p>
    <w:p>
      <w:r>
        <w:rPr>
          <w:b/>
          <w:color w:val="EA580C"/>
        </w:rPr>
        <w:t xml:space="preserve">1. </w:t>
      </w:r>
      <w:r>
        <w:t>Go to Meta for Developers (link above) and click "Create App"</w:t>
      </w:r>
    </w:p>
    <w:p>
      <w:r>
        <w:rPr>
          <w:b/>
          <w:color w:val="EA580C"/>
        </w:rPr>
        <w:t xml:space="preserve">2. </w:t>
      </w:r>
      <w:r>
        <w:t>Select app type: "Business"</w:t>
      </w:r>
    </w:p>
    <w:p>
      <w:r>
        <w:rPr>
          <w:b/>
          <w:color w:val="EA580C"/>
        </w:rPr>
        <w:t xml:space="preserve">3. </w:t>
      </w:r>
      <w:r>
        <w:t>Give your app a name (e.g., "OpenPaws") and click "Create App"</w:t>
      </w:r>
    </w:p>
    <w:p>
      <w:r>
        <w:rPr>
          <w:b/>
          <w:color w:val="EA580C"/>
        </w:rPr>
        <w:t xml:space="preserve">4. </w:t>
      </w:r>
      <w:r>
        <w:t>From the app dashboard, click "Add Product" and find "Instagram Graph API" — click "Set Up"</w:t>
      </w:r>
    </w:p>
    <w:p>
      <w:r>
        <w:rPr>
          <w:b/>
          <w:color w:val="EA580C"/>
        </w:rPr>
        <w:t xml:space="preserve">5. </w:t>
      </w:r>
      <w:r>
        <w:t>In the left sidebar, go to Instagram &gt; Basic Display</w:t>
      </w:r>
    </w:p>
    <w:p>
      <w:r>
        <w:rPr>
          <w:b/>
          <w:color w:val="EA580C"/>
        </w:rPr>
        <w:t xml:space="preserve">6. </w:t>
      </w:r>
      <w:r>
        <w:t>Click "Create New App" if prompted</w:t>
      </w:r>
    </w:p>
    <w:p>
      <w:r>
        <w:rPr>
          <w:b/>
          <w:color w:val="EA580C"/>
        </w:rPr>
        <w:t xml:space="preserve">7. </w:t>
      </w:r>
      <w:r>
        <w:t>Under "Valid OAuth Redirect URIs", paste the Redirect URI shown below</w:t>
      </w:r>
    </w:p>
    <w:p>
      <w:r>
        <w:rPr>
          <w:b/>
          <w:color w:val="EA580C"/>
        </w:rPr>
        <w:t xml:space="preserve">8. </w:t>
      </w:r>
      <w:r>
        <w:t>Click "Save Changes"</w:t>
      </w:r>
    </w:p>
    <w:p>
      <w:r>
        <w:rPr>
          <w:b/>
          <w:color w:val="EA580C"/>
        </w:rPr>
        <w:t xml:space="preserve">9. </w:t>
      </w:r>
      <w:r>
        <w:t>Go to Settings &gt; Basic in the left sidebar</w:t>
      </w:r>
    </w:p>
    <w:p>
      <w:r>
        <w:rPr>
          <w:b/>
          <w:color w:val="EA580C"/>
        </w:rPr>
        <w:t xml:space="preserve">10. </w:t>
      </w:r>
      <w:r>
        <w:t>Copy the "Instagram App ID" → paste as INSTAGRAM_CLIENT_ID in your .env</w:t>
      </w:r>
    </w:p>
    <w:p>
      <w:r>
        <w:rPr>
          <w:b/>
          <w:color w:val="EA580C"/>
        </w:rPr>
        <w:t xml:space="preserve">11. </w:t>
      </w:r>
      <w:r>
        <w:t>Click "Show" next to App Secret → copy and paste as INSTAGRAM_CLIENT_SECRET in your .env</w:t>
      </w:r>
    </w:p>
    <w:p/>
    <w:p>
      <w:pPr>
        <w:pStyle w:val="Heading2"/>
      </w:pPr>
      <w:r>
        <w:t>Redirect URI</w:t>
      </w:r>
    </w:p>
    <w:p>
      <w:r>
        <w:rPr>
          <w:rFonts w:ascii="Consolas" w:hAnsi="Consolas"/>
          <w:color w:val="0A66C2"/>
          <w:sz w:val="20"/>
        </w:rPr>
        <w:t>http://localhost:3002/api/accounts/connect/instagram/callback</w:t>
      </w:r>
    </w:p>
    <w:p>
      <w:r>
        <w:rPr>
          <w:i/>
          <w:color w:val="888888"/>
          <w:sz w:val="18"/>
        </w:rPr>
        <w:t>↑ Copy this exactly into the developer portal's redirect URI field</w:t>
      </w:r>
    </w:p>
    <w:p/>
    <w:p>
      <w:pPr>
        <w:pStyle w:val="Heading2"/>
      </w:pPr>
      <w:r>
        <w:t>Environment Variables</w:t>
      </w:r>
    </w:p>
    <w:p>
      <w:r>
        <w:rPr>
          <w:rFonts w:ascii="Consolas" w:hAnsi="Consolas"/>
          <w:b/>
          <w:sz w:val="20"/>
        </w:rPr>
        <w:t>INSTAGRAM_CLIENT_ID=</w:t>
      </w:r>
    </w:p>
    <w:p>
      <w:r>
        <w:rPr>
          <w:rFonts w:ascii="Consolas" w:hAnsi="Consolas"/>
          <w:b/>
          <w:sz w:val="20"/>
        </w:rPr>
        <w:t>INSTAGRAM_CLIENT_SECRET=</w:t>
      </w:r>
    </w:p>
    <w:p/>
    <w:p>
      <w:r>
        <w:rPr>
          <w:b/>
          <w:sz w:val="20"/>
        </w:rPr>
        <w:t xml:space="preserve">Scopes requested: </w:t>
      </w:r>
      <w:r>
        <w:rPr>
          <w:color w:val="666666"/>
          <w:sz w:val="20"/>
        </w:rPr>
        <w:t>instagram_basic, instagram_content_publish, instagram_manage_insights, pages_show_list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Instagram and Facebook share the same Meta developer portal</w:t>
      </w:r>
    </w:p>
    <w:p>
      <w:pPr>
        <w:pStyle w:val="ListBullet"/>
      </w:pPr>
      <w:r>
        <w:t>Your app must be in "Live" mode for production use (toggle at top of dashboard)</w:t>
      </w:r>
    </w:p>
    <w:p>
      <w:pPr>
        <w:pStyle w:val="ListBullet"/>
      </w:pPr>
      <w:r>
        <w:t>For testing, "Development" mode works with accounts added as testers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2. Facebook</w:t>
      </w:r>
    </w:p>
    <w:p>
      <w:r>
        <w:rPr>
          <w:b/>
        </w:rPr>
        <w:t xml:space="preserve">Developer Portal: </w:t>
      </w:r>
      <w:r>
        <w:rPr>
          <w:color w:val="0A66C2"/>
          <w:u w:val="single"/>
        </w:rPr>
        <w:t>https://developers.facebook.com/apps</w:t>
      </w:r>
    </w:p>
    <w:p/>
    <w:p>
      <w:pPr>
        <w:pStyle w:val="Heading2"/>
      </w:pPr>
      <w:r>
        <w:t>Setup Steps</w:t>
      </w:r>
    </w:p>
    <w:p>
      <w:r>
        <w:rPr>
          <w:b/>
          <w:color w:val="EA580C"/>
        </w:rPr>
        <w:t xml:space="preserve">1. </w:t>
      </w:r>
      <w:r>
        <w:t>Go to Meta for Developers (link above) and click "Create App"</w:t>
      </w:r>
    </w:p>
    <w:p>
      <w:r>
        <w:rPr>
          <w:b/>
          <w:color w:val="EA580C"/>
        </w:rPr>
        <w:t xml:space="preserve">2. </w:t>
      </w:r>
      <w:r>
        <w:t>Select app type: "Business"</w:t>
      </w:r>
    </w:p>
    <w:p>
      <w:r>
        <w:rPr>
          <w:b/>
          <w:color w:val="EA580C"/>
        </w:rPr>
        <w:t xml:space="preserve">3. </w:t>
      </w:r>
      <w:r>
        <w:t>Give your app a name (e.g., "OpenPaws") and click "Create App"</w:t>
      </w:r>
    </w:p>
    <w:p>
      <w:r>
        <w:rPr>
          <w:b/>
          <w:color w:val="EA580C"/>
        </w:rPr>
        <w:t xml:space="preserve">4. </w:t>
      </w:r>
      <w:r>
        <w:t>From the app dashboard, click "Add Product" and find "Facebook Login" — click "Set Up"</w:t>
      </w:r>
    </w:p>
    <w:p>
      <w:r>
        <w:rPr>
          <w:b/>
          <w:color w:val="EA580C"/>
        </w:rPr>
        <w:t xml:space="preserve">5. </w:t>
      </w:r>
      <w:r>
        <w:t>Choose "Web" as the platform</w:t>
      </w:r>
    </w:p>
    <w:p>
      <w:r>
        <w:rPr>
          <w:b/>
          <w:color w:val="EA580C"/>
        </w:rPr>
        <w:t xml:space="preserve">6. </w:t>
      </w:r>
      <w:r>
        <w:t>In the left sidebar, go to Facebook Login &gt; Settings</w:t>
      </w:r>
    </w:p>
    <w:p>
      <w:r>
        <w:rPr>
          <w:b/>
          <w:color w:val="EA580C"/>
        </w:rPr>
        <w:t xml:space="preserve">7. </w:t>
      </w:r>
      <w:r>
        <w:t>Under "Valid OAuth Redirect URIs", paste the Redirect URI shown below</w:t>
      </w:r>
    </w:p>
    <w:p>
      <w:r>
        <w:rPr>
          <w:b/>
          <w:color w:val="EA580C"/>
        </w:rPr>
        <w:t xml:space="preserve">8. </w:t>
      </w:r>
      <w:r>
        <w:t>Click "Save Changes"</w:t>
      </w:r>
    </w:p>
    <w:p>
      <w:r>
        <w:rPr>
          <w:b/>
          <w:color w:val="EA580C"/>
        </w:rPr>
        <w:t xml:space="preserve">9. </w:t>
      </w:r>
      <w:r>
        <w:t>Go to Settings &gt; Basic in the left sidebar</w:t>
      </w:r>
    </w:p>
    <w:p>
      <w:r>
        <w:rPr>
          <w:b/>
          <w:color w:val="EA580C"/>
        </w:rPr>
        <w:t xml:space="preserve">10. </w:t>
      </w:r>
      <w:r>
        <w:t>Copy the "App ID" → paste as FACEBOOK_CLIENT_ID in your .env</w:t>
      </w:r>
    </w:p>
    <w:p>
      <w:r>
        <w:rPr>
          <w:b/>
          <w:color w:val="EA580C"/>
        </w:rPr>
        <w:t xml:space="preserve">11. </w:t>
      </w:r>
      <w:r>
        <w:t>Click "Show" next to "App Secret" → copy and paste as FACEBOOK_CLIENT_SECRET in your .env</w:t>
      </w:r>
    </w:p>
    <w:p/>
    <w:p>
      <w:pPr>
        <w:pStyle w:val="Heading2"/>
      </w:pPr>
      <w:r>
        <w:t>Redirect URI</w:t>
      </w:r>
    </w:p>
    <w:p>
      <w:r>
        <w:rPr>
          <w:rFonts w:ascii="Consolas" w:hAnsi="Consolas"/>
          <w:color w:val="0A66C2"/>
          <w:sz w:val="20"/>
        </w:rPr>
        <w:t>http://localhost:3002/api/accounts/connect/facebook/callback</w:t>
      </w:r>
    </w:p>
    <w:p>
      <w:r>
        <w:rPr>
          <w:i/>
          <w:color w:val="888888"/>
          <w:sz w:val="18"/>
        </w:rPr>
        <w:t>↑ Copy this exactly into the developer portal's redirect URI field</w:t>
      </w:r>
    </w:p>
    <w:p/>
    <w:p>
      <w:pPr>
        <w:pStyle w:val="Heading2"/>
      </w:pPr>
      <w:r>
        <w:t>Environment Variables</w:t>
      </w:r>
    </w:p>
    <w:p>
      <w:r>
        <w:rPr>
          <w:rFonts w:ascii="Consolas" w:hAnsi="Consolas"/>
          <w:b/>
          <w:sz w:val="20"/>
        </w:rPr>
        <w:t>FACEBOOK_CLIENT_ID=</w:t>
      </w:r>
    </w:p>
    <w:p>
      <w:r>
        <w:rPr>
          <w:rFonts w:ascii="Consolas" w:hAnsi="Consolas"/>
          <w:b/>
          <w:sz w:val="20"/>
        </w:rPr>
        <w:t>FACEBOOK_CLIENT_SECRET=</w:t>
      </w:r>
    </w:p>
    <w:p/>
    <w:p>
      <w:r>
        <w:rPr>
          <w:b/>
          <w:sz w:val="20"/>
        </w:rPr>
        <w:t xml:space="preserve">Scopes requested: </w:t>
      </w:r>
      <w:r>
        <w:rPr>
          <w:color w:val="666666"/>
          <w:sz w:val="20"/>
        </w:rPr>
        <w:t>pages_manage_posts, pages_read_engagement, pages_show_list, publish_video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You can reuse the same Meta app you created for Instagram</w:t>
      </w:r>
    </w:p>
    <w:p>
      <w:pPr>
        <w:pStyle w:val="ListBullet"/>
      </w:pPr>
      <w:r>
        <w:t>Just add Facebook Login as an additional product to the same app</w:t>
      </w:r>
    </w:p>
    <w:p>
      <w:pPr>
        <w:pStyle w:val="ListBullet"/>
      </w:pPr>
      <w:r>
        <w:t>If reusing, the App ID and Secret will be the same — use different env var names as shown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3. Twitter / X</w:t>
      </w:r>
    </w:p>
    <w:p>
      <w:r>
        <w:rPr>
          <w:b/>
        </w:rPr>
        <w:t xml:space="preserve">Developer Portal: </w:t>
      </w:r>
      <w:r>
        <w:rPr>
          <w:color w:val="0A66C2"/>
          <w:u w:val="single"/>
        </w:rPr>
        <w:t>https://developer.twitter.com/en/portal/dashboard</w:t>
      </w:r>
    </w:p>
    <w:p/>
    <w:p>
      <w:pPr>
        <w:pStyle w:val="Heading2"/>
      </w:pPr>
      <w:r>
        <w:t>Setup Steps</w:t>
      </w:r>
    </w:p>
    <w:p>
      <w:r>
        <w:rPr>
          <w:b/>
          <w:color w:val="EA580C"/>
        </w:rPr>
        <w:t xml:space="preserve">1. </w:t>
      </w:r>
      <w:r>
        <w:t>Go to the Twitter Developer Portal (link above)</w:t>
      </w:r>
    </w:p>
    <w:p>
      <w:r>
        <w:rPr>
          <w:b/>
          <w:color w:val="EA580C"/>
        </w:rPr>
        <w:t xml:space="preserve">2. </w:t>
      </w:r>
      <w:r>
        <w:t>Sign in with your Twitter/X account</w:t>
      </w:r>
    </w:p>
    <w:p>
      <w:r>
        <w:rPr>
          <w:b/>
          <w:color w:val="EA580C"/>
        </w:rPr>
        <w:t xml:space="preserve">3. </w:t>
      </w:r>
      <w:r>
        <w:t>Click "Create Project" — give it a name and select a use case</w:t>
      </w:r>
    </w:p>
    <w:p>
      <w:r>
        <w:rPr>
          <w:b/>
          <w:color w:val="EA580C"/>
        </w:rPr>
        <w:t xml:space="preserve">4. </w:t>
      </w:r>
      <w:r>
        <w:t>Within the project, click "Create App"</w:t>
      </w:r>
    </w:p>
    <w:p>
      <w:r>
        <w:rPr>
          <w:b/>
          <w:color w:val="EA580C"/>
        </w:rPr>
        <w:t xml:space="preserve">5. </w:t>
      </w:r>
      <w:r>
        <w:t>Go to your app settings and find "User authentication settings" — click "Set up"</w:t>
      </w:r>
    </w:p>
    <w:p>
      <w:r>
        <w:rPr>
          <w:b/>
          <w:color w:val="EA580C"/>
        </w:rPr>
        <w:t xml:space="preserve">6. </w:t>
      </w:r>
      <w:r>
        <w:t>Enable "OAuth 2.0"</w:t>
      </w:r>
    </w:p>
    <w:p>
      <w:r>
        <w:rPr>
          <w:b/>
          <w:color w:val="EA580C"/>
        </w:rPr>
        <w:t xml:space="preserve">7. </w:t>
      </w:r>
      <w:r>
        <w:t>Set the App type to "Web App, Automated App or Bot"</w:t>
      </w:r>
    </w:p>
    <w:p>
      <w:r>
        <w:rPr>
          <w:b/>
          <w:color w:val="EA580C"/>
        </w:rPr>
        <w:t xml:space="preserve">8. </w:t>
      </w:r>
      <w:r>
        <w:t>Under "Callback URI / Redirect URL", paste the Redirect URI shown below</w:t>
      </w:r>
    </w:p>
    <w:p>
      <w:r>
        <w:rPr>
          <w:b/>
          <w:color w:val="EA580C"/>
        </w:rPr>
        <w:t xml:space="preserve">9. </w:t>
      </w:r>
      <w:r>
        <w:t>Under "Website URL", enter your app URL (e.g., http://localhost:3002)</w:t>
      </w:r>
    </w:p>
    <w:p>
      <w:r>
        <w:rPr>
          <w:b/>
          <w:color w:val="EA580C"/>
        </w:rPr>
        <w:t xml:space="preserve">10. </w:t>
      </w:r>
      <w:r>
        <w:t>Click "Save"</w:t>
      </w:r>
    </w:p>
    <w:p>
      <w:r>
        <w:rPr>
          <w:b/>
          <w:color w:val="EA580C"/>
        </w:rPr>
        <w:t xml:space="preserve">11. </w:t>
      </w:r>
      <w:r>
        <w:t>Go to "Keys and tokens" tab</w:t>
      </w:r>
    </w:p>
    <w:p>
      <w:r>
        <w:rPr>
          <w:b/>
          <w:color w:val="EA580C"/>
        </w:rPr>
        <w:t xml:space="preserve">12. </w:t>
      </w:r>
      <w:r>
        <w:t>Under "OAuth 2.0 Client ID and Client Secret", copy both values</w:t>
      </w:r>
    </w:p>
    <w:p>
      <w:r>
        <w:rPr>
          <w:b/>
          <w:color w:val="EA580C"/>
        </w:rPr>
        <w:t xml:space="preserve">13. </w:t>
      </w:r>
      <w:r>
        <w:t>Paste Client ID as TWITTER_CLIENT_ID and Client Secret as TWITTER_CLIENT_SECRET in your .env</w:t>
      </w:r>
    </w:p>
    <w:p/>
    <w:p>
      <w:pPr>
        <w:pStyle w:val="Heading2"/>
      </w:pPr>
      <w:r>
        <w:t>Redirect URI</w:t>
      </w:r>
    </w:p>
    <w:p>
      <w:r>
        <w:rPr>
          <w:rFonts w:ascii="Consolas" w:hAnsi="Consolas"/>
          <w:color w:val="0A66C2"/>
          <w:sz w:val="20"/>
        </w:rPr>
        <w:t>http://localhost:3002/api/accounts/connect/twitter/callback</w:t>
      </w:r>
    </w:p>
    <w:p>
      <w:r>
        <w:rPr>
          <w:i/>
          <w:color w:val="888888"/>
          <w:sz w:val="18"/>
        </w:rPr>
        <w:t>↑ Copy this exactly into the developer portal's redirect URI field</w:t>
      </w:r>
    </w:p>
    <w:p/>
    <w:p>
      <w:pPr>
        <w:pStyle w:val="Heading2"/>
      </w:pPr>
      <w:r>
        <w:t>Environment Variables</w:t>
      </w:r>
    </w:p>
    <w:p>
      <w:r>
        <w:rPr>
          <w:rFonts w:ascii="Consolas" w:hAnsi="Consolas"/>
          <w:b/>
          <w:sz w:val="20"/>
        </w:rPr>
        <w:t>TWITTER_CLIENT_ID=</w:t>
      </w:r>
    </w:p>
    <w:p>
      <w:r>
        <w:rPr>
          <w:rFonts w:ascii="Consolas" w:hAnsi="Consolas"/>
          <w:b/>
          <w:sz w:val="20"/>
        </w:rPr>
        <w:t>TWITTER_CLIENT_SECRET=</w:t>
      </w:r>
    </w:p>
    <w:p/>
    <w:p>
      <w:r>
        <w:rPr>
          <w:b/>
          <w:sz w:val="20"/>
        </w:rPr>
        <w:t xml:space="preserve">Scopes requested: </w:t>
      </w:r>
      <w:r>
        <w:rPr>
          <w:color w:val="666666"/>
          <w:sz w:val="20"/>
        </w:rPr>
        <w:t>tweet.read, tweet.write, users.read, offline.access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Twitter requires PKCE (Proof Key for Code Exchange) — this is already handled automatically by OpenPaws</w:t>
      </w:r>
    </w:p>
    <w:p>
      <w:pPr>
        <w:pStyle w:val="ListBullet"/>
      </w:pPr>
      <w:r>
        <w:t>Free tier allows 1,500 tweets/month — sufficient for most users</w:t>
      </w:r>
    </w:p>
    <w:p>
      <w:pPr>
        <w:pStyle w:val="ListBullet"/>
      </w:pPr>
      <w:r>
        <w:t>Basic tier ($100/mo) allows 50,000 tweets/month if needed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4. LinkedIn</w:t>
      </w:r>
    </w:p>
    <w:p>
      <w:r>
        <w:rPr>
          <w:b/>
        </w:rPr>
        <w:t xml:space="preserve">Developer Portal: </w:t>
      </w:r>
      <w:r>
        <w:rPr>
          <w:color w:val="0A66C2"/>
          <w:u w:val="single"/>
        </w:rPr>
        <w:t>https://www.linkedin.com/developers/apps</w:t>
      </w:r>
    </w:p>
    <w:p/>
    <w:p>
      <w:pPr>
        <w:pStyle w:val="Heading2"/>
      </w:pPr>
      <w:r>
        <w:t>Setup Steps</w:t>
      </w:r>
    </w:p>
    <w:p>
      <w:r>
        <w:rPr>
          <w:b/>
          <w:color w:val="EA580C"/>
        </w:rPr>
        <w:t xml:space="preserve">1. </w:t>
      </w:r>
      <w:r>
        <w:t>Go to LinkedIn Developers (link above)</w:t>
      </w:r>
    </w:p>
    <w:p>
      <w:r>
        <w:rPr>
          <w:b/>
          <w:color w:val="EA580C"/>
        </w:rPr>
        <w:t xml:space="preserve">2. </w:t>
      </w:r>
      <w:r>
        <w:t>Click "Create App"</w:t>
      </w:r>
    </w:p>
    <w:p>
      <w:r>
        <w:rPr>
          <w:b/>
          <w:color w:val="EA580C"/>
        </w:rPr>
        <w:t xml:space="preserve">3. </w:t>
      </w:r>
      <w:r>
        <w:t>Fill in the app name (e.g., "OpenPaws"), associate it with a LinkedIn Page, and upload an app logo</w:t>
      </w:r>
    </w:p>
    <w:p>
      <w:r>
        <w:rPr>
          <w:b/>
          <w:color w:val="EA580C"/>
        </w:rPr>
        <w:t xml:space="preserve">4. </w:t>
      </w:r>
      <w:r>
        <w:t>Click "Create App"</w:t>
      </w:r>
    </w:p>
    <w:p>
      <w:r>
        <w:rPr>
          <w:b/>
          <w:color w:val="EA580C"/>
        </w:rPr>
        <w:t xml:space="preserve">5. </w:t>
      </w:r>
      <w:r>
        <w:t>Go to the "Auth" tab</w:t>
      </w:r>
    </w:p>
    <w:p>
      <w:r>
        <w:rPr>
          <w:b/>
          <w:color w:val="EA580C"/>
        </w:rPr>
        <w:t xml:space="preserve">6. </w:t>
      </w:r>
      <w:r>
        <w:t>Under "Authorized redirect URLs for your app", click "Add redirect URL"</w:t>
      </w:r>
    </w:p>
    <w:p>
      <w:r>
        <w:rPr>
          <w:b/>
          <w:color w:val="EA580C"/>
        </w:rPr>
        <w:t xml:space="preserve">7. </w:t>
      </w:r>
      <w:r>
        <w:t>Paste the Redirect URI shown below and save</w:t>
      </w:r>
    </w:p>
    <w:p>
      <w:r>
        <w:rPr>
          <w:b/>
          <w:color w:val="EA580C"/>
        </w:rPr>
        <w:t xml:space="preserve">8. </w:t>
      </w:r>
      <w:r>
        <w:t>On the same Auth tab, copy the "Client ID" and "Client Secret"</w:t>
      </w:r>
    </w:p>
    <w:p>
      <w:r>
        <w:rPr>
          <w:b/>
          <w:color w:val="EA580C"/>
        </w:rPr>
        <w:t xml:space="preserve">9. </w:t>
      </w:r>
      <w:r>
        <w:t>Paste as LINKEDIN_CLIENT_ID and LINKEDIN_CLIENT_SECRET in your .env</w:t>
      </w:r>
    </w:p>
    <w:p>
      <w:r>
        <w:rPr>
          <w:b/>
          <w:color w:val="EA580C"/>
        </w:rPr>
        <w:t xml:space="preserve">10. </w:t>
      </w:r>
      <w:r>
        <w:t>Go to the "Products" tab</w:t>
      </w:r>
    </w:p>
    <w:p>
      <w:r>
        <w:rPr>
          <w:b/>
          <w:color w:val="EA580C"/>
        </w:rPr>
        <w:t xml:space="preserve">11. </w:t>
      </w:r>
      <w:r>
        <w:t>Request access to "Share on LinkedIn" — click "Request Access" and agree to terms</w:t>
      </w:r>
    </w:p>
    <w:p>
      <w:r>
        <w:rPr>
          <w:b/>
          <w:color w:val="EA580C"/>
        </w:rPr>
        <w:t xml:space="preserve">12. </w:t>
      </w:r>
      <w:r>
        <w:t>Request access to "Sign In with LinkedIn using OpenID Connect"</w:t>
      </w:r>
    </w:p>
    <w:p>
      <w:r>
        <w:rPr>
          <w:b/>
          <w:color w:val="EA580C"/>
        </w:rPr>
        <w:t xml:space="preserve">13. </w:t>
      </w:r>
      <w:r>
        <w:t>Wait for approval (usually instant for Share, may take a few minutes for Sign In)</w:t>
      </w:r>
    </w:p>
    <w:p/>
    <w:p>
      <w:pPr>
        <w:pStyle w:val="Heading2"/>
      </w:pPr>
      <w:r>
        <w:t>Redirect URI</w:t>
      </w:r>
    </w:p>
    <w:p>
      <w:r>
        <w:rPr>
          <w:rFonts w:ascii="Consolas" w:hAnsi="Consolas"/>
          <w:color w:val="0A66C2"/>
          <w:sz w:val="20"/>
        </w:rPr>
        <w:t>http://localhost:3002/api/accounts/connect/linkedin/callback</w:t>
      </w:r>
    </w:p>
    <w:p>
      <w:r>
        <w:rPr>
          <w:i/>
          <w:color w:val="888888"/>
          <w:sz w:val="18"/>
        </w:rPr>
        <w:t>↑ Copy this exactly into the developer portal's redirect URI field</w:t>
      </w:r>
    </w:p>
    <w:p/>
    <w:p>
      <w:pPr>
        <w:pStyle w:val="Heading2"/>
      </w:pPr>
      <w:r>
        <w:t>Environment Variables</w:t>
      </w:r>
    </w:p>
    <w:p>
      <w:r>
        <w:rPr>
          <w:rFonts w:ascii="Consolas" w:hAnsi="Consolas"/>
          <w:b/>
          <w:sz w:val="20"/>
        </w:rPr>
        <w:t>LINKEDIN_CLIENT_ID=</w:t>
      </w:r>
    </w:p>
    <w:p>
      <w:r>
        <w:rPr>
          <w:rFonts w:ascii="Consolas" w:hAnsi="Consolas"/>
          <w:b/>
          <w:sz w:val="20"/>
        </w:rPr>
        <w:t>LINKEDIN_CLIENT_SECRET=</w:t>
      </w:r>
    </w:p>
    <w:p/>
    <w:p>
      <w:r>
        <w:rPr>
          <w:b/>
          <w:sz w:val="20"/>
        </w:rPr>
        <w:t xml:space="preserve">Scopes requested: </w:t>
      </w:r>
      <w:r>
        <w:rPr>
          <w:color w:val="666666"/>
          <w:sz w:val="20"/>
        </w:rPr>
        <w:t>openid, profile, w_member_social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LinkedIn requires your app to be associated with a Company Page</w:t>
      </w:r>
    </w:p>
    <w:p>
      <w:pPr>
        <w:pStyle w:val="ListBullet"/>
      </w:pPr>
      <w:r>
        <w:t>If you don't have one, create a LinkedIn Company Page for "OpenPaws" first</w:t>
      </w:r>
    </w:p>
    <w:p>
      <w:pPr>
        <w:pStyle w:val="ListBullet"/>
      </w:pPr>
      <w:r>
        <w:t>Product access requests are usually approved within minutes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5. YouTube</w:t>
      </w:r>
    </w:p>
    <w:p>
      <w:r>
        <w:rPr>
          <w:b/>
        </w:rPr>
        <w:t xml:space="preserve">Developer Portal: </w:t>
      </w:r>
      <w:r>
        <w:rPr>
          <w:color w:val="0A66C2"/>
          <w:u w:val="single"/>
        </w:rPr>
        <w:t>https://console.cloud.google.com/apis/credentials</w:t>
      </w:r>
    </w:p>
    <w:p/>
    <w:p>
      <w:pPr>
        <w:pStyle w:val="Heading2"/>
      </w:pPr>
      <w:r>
        <w:t>Setup Steps</w:t>
      </w:r>
    </w:p>
    <w:p>
      <w:r>
        <w:rPr>
          <w:b/>
          <w:color w:val="EA580C"/>
        </w:rPr>
        <w:t xml:space="preserve">1. </w:t>
      </w:r>
      <w:r>
        <w:t>Go to Google Cloud Console (link above)</w:t>
      </w:r>
    </w:p>
    <w:p>
      <w:r>
        <w:rPr>
          <w:b/>
          <w:color w:val="EA580C"/>
        </w:rPr>
        <w:t xml:space="preserve">2. </w:t>
      </w:r>
      <w:r>
        <w:t>Create a new project or select an existing one from the top dropdown</w:t>
      </w:r>
    </w:p>
    <w:p>
      <w:r>
        <w:rPr>
          <w:b/>
          <w:color w:val="EA580C"/>
        </w:rPr>
        <w:t xml:space="preserve">3. </w:t>
      </w:r>
      <w:r>
        <w:t>In the left sidebar, go to "APIs &amp; Services" &gt; "Library"</w:t>
      </w:r>
    </w:p>
    <w:p>
      <w:r>
        <w:rPr>
          <w:b/>
          <w:color w:val="EA580C"/>
        </w:rPr>
        <w:t xml:space="preserve">4. </w:t>
      </w:r>
      <w:r>
        <w:t>Search for "YouTube Data API v3" and click "Enable"</w:t>
      </w:r>
    </w:p>
    <w:p>
      <w:r>
        <w:rPr>
          <w:b/>
          <w:color w:val="EA580C"/>
        </w:rPr>
        <w:t xml:space="preserve">5. </w:t>
      </w:r>
      <w:r>
        <w:t>In the left sidebar, go to "APIs &amp; Services" &gt; "Credentials"</w:t>
      </w:r>
    </w:p>
    <w:p>
      <w:r>
        <w:rPr>
          <w:b/>
          <w:color w:val="EA580C"/>
        </w:rPr>
        <w:t xml:space="preserve">6. </w:t>
      </w:r>
      <w:r>
        <w:t>Click "Create Credentials" &gt; "OAuth client ID"</w:t>
      </w:r>
    </w:p>
    <w:p>
      <w:r>
        <w:rPr>
          <w:b/>
          <w:color w:val="EA580C"/>
        </w:rPr>
        <w:t xml:space="preserve">7. </w:t>
      </w:r>
      <w:r>
        <w:t>If prompted, configure the OAuth consent screen first (External, fill in app name and email)</w:t>
      </w:r>
    </w:p>
    <w:p>
      <w:r>
        <w:rPr>
          <w:b/>
          <w:color w:val="EA580C"/>
        </w:rPr>
        <w:t xml:space="preserve">8. </w:t>
      </w:r>
      <w:r>
        <w:t>For Application type, select "Web application"</w:t>
      </w:r>
    </w:p>
    <w:p>
      <w:r>
        <w:rPr>
          <w:b/>
          <w:color w:val="EA580C"/>
        </w:rPr>
        <w:t xml:space="preserve">9. </w:t>
      </w:r>
      <w:r>
        <w:t>Under "Authorized redirect URIs", click "Add URI" and paste the Redirect URI shown below</w:t>
      </w:r>
    </w:p>
    <w:p>
      <w:r>
        <w:rPr>
          <w:b/>
          <w:color w:val="EA580C"/>
        </w:rPr>
        <w:t xml:space="preserve">10. </w:t>
      </w:r>
      <w:r>
        <w:t>Click "Create"</w:t>
      </w:r>
    </w:p>
    <w:p>
      <w:r>
        <w:rPr>
          <w:b/>
          <w:color w:val="EA580C"/>
        </w:rPr>
        <w:t xml:space="preserve">11. </w:t>
      </w:r>
      <w:r>
        <w:t>Copy the "Client ID" and "Client Secret" from the popup</w:t>
      </w:r>
    </w:p>
    <w:p>
      <w:r>
        <w:rPr>
          <w:b/>
          <w:color w:val="EA580C"/>
        </w:rPr>
        <w:t xml:space="preserve">12. </w:t>
      </w:r>
      <w:r>
        <w:t>Paste as YOUTUBE_CLIENT_ID and YOUTUBE_CLIENT_SECRET in your .env</w:t>
      </w:r>
    </w:p>
    <w:p/>
    <w:p>
      <w:pPr>
        <w:pStyle w:val="Heading2"/>
      </w:pPr>
      <w:r>
        <w:t>Redirect URI</w:t>
      </w:r>
    </w:p>
    <w:p>
      <w:r>
        <w:rPr>
          <w:rFonts w:ascii="Consolas" w:hAnsi="Consolas"/>
          <w:color w:val="0A66C2"/>
          <w:sz w:val="20"/>
        </w:rPr>
        <w:t>http://localhost:3002/api/accounts/connect/youtube/callback</w:t>
      </w:r>
    </w:p>
    <w:p>
      <w:r>
        <w:rPr>
          <w:i/>
          <w:color w:val="888888"/>
          <w:sz w:val="18"/>
        </w:rPr>
        <w:t>↑ Copy this exactly into the developer portal's redirect URI field</w:t>
      </w:r>
    </w:p>
    <w:p/>
    <w:p>
      <w:pPr>
        <w:pStyle w:val="Heading2"/>
      </w:pPr>
      <w:r>
        <w:t>Environment Variables</w:t>
      </w:r>
    </w:p>
    <w:p>
      <w:r>
        <w:rPr>
          <w:rFonts w:ascii="Consolas" w:hAnsi="Consolas"/>
          <w:b/>
          <w:sz w:val="20"/>
        </w:rPr>
        <w:t>YOUTUBE_CLIENT_ID=</w:t>
      </w:r>
    </w:p>
    <w:p>
      <w:r>
        <w:rPr>
          <w:rFonts w:ascii="Consolas" w:hAnsi="Consolas"/>
          <w:b/>
          <w:sz w:val="20"/>
        </w:rPr>
        <w:t>YOUTUBE_CLIENT_SECRET=</w:t>
      </w:r>
    </w:p>
    <w:p/>
    <w:p>
      <w:r>
        <w:rPr>
          <w:b/>
          <w:sz w:val="20"/>
        </w:rPr>
        <w:t xml:space="preserve">Scopes requested: </w:t>
      </w:r>
      <w:r>
        <w:rPr>
          <w:color w:val="666666"/>
          <w:sz w:val="20"/>
        </w:rPr>
        <w:t>youtube.upload, youtube.readonly, userinfo.profile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YouTube uses Google's OAuth — the app automatically requests offline access for refresh tokens</w:t>
      </w:r>
    </w:p>
    <w:p>
      <w:pPr>
        <w:pStyle w:val="ListBullet"/>
      </w:pPr>
      <w:r>
        <w:t>You must configure the OAuth Consent Screen before creating credentials</w:t>
      </w:r>
    </w:p>
    <w:p>
      <w:pPr>
        <w:pStyle w:val="ListBullet"/>
      </w:pPr>
      <w:r>
        <w:t>For testing, add your Google account as a "Test user" under the consent screen settings</w:t>
      </w:r>
    </w:p>
    <w:p>
      <w:pPr>
        <w:pStyle w:val="ListBullet"/>
      </w:pPr>
      <w:r>
        <w:t>For production, you'll need to submit for Google verification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6. TikTok</w:t>
      </w:r>
    </w:p>
    <w:p>
      <w:r>
        <w:rPr>
          <w:b/>
        </w:rPr>
        <w:t xml:space="preserve">Developer Portal: </w:t>
      </w:r>
      <w:r>
        <w:rPr>
          <w:color w:val="0A66C2"/>
          <w:u w:val="single"/>
        </w:rPr>
        <w:t>https://developers.tiktok.com/apps</w:t>
      </w:r>
    </w:p>
    <w:p/>
    <w:p>
      <w:pPr>
        <w:pStyle w:val="Heading2"/>
      </w:pPr>
      <w:r>
        <w:t>Setup Steps</w:t>
      </w:r>
    </w:p>
    <w:p>
      <w:r>
        <w:rPr>
          <w:b/>
          <w:color w:val="EA580C"/>
        </w:rPr>
        <w:t xml:space="preserve">1. </w:t>
      </w:r>
      <w:r>
        <w:t>Go to TikTok for Developers (link above)</w:t>
      </w:r>
    </w:p>
    <w:p>
      <w:r>
        <w:rPr>
          <w:b/>
          <w:color w:val="EA580C"/>
        </w:rPr>
        <w:t xml:space="preserve">2. </w:t>
      </w:r>
      <w:r>
        <w:t>Sign in with your TikTok account</w:t>
      </w:r>
    </w:p>
    <w:p>
      <w:r>
        <w:rPr>
          <w:b/>
          <w:color w:val="EA580C"/>
        </w:rPr>
        <w:t xml:space="preserve">3. </w:t>
      </w:r>
      <w:r>
        <w:t>Click "Create App" (or "Manage Apps" &gt; "Create")</w:t>
      </w:r>
    </w:p>
    <w:p>
      <w:r>
        <w:rPr>
          <w:b/>
          <w:color w:val="EA580C"/>
        </w:rPr>
        <w:t xml:space="preserve">4. </w:t>
      </w:r>
      <w:r>
        <w:t>Fill in the app details and submit for approval</w:t>
      </w:r>
    </w:p>
    <w:p>
      <w:r>
        <w:rPr>
          <w:b/>
          <w:color w:val="EA580C"/>
        </w:rPr>
        <w:t xml:space="preserve">5. </w:t>
      </w:r>
      <w:r>
        <w:t>Once approved, go to your app dashboard</w:t>
      </w:r>
    </w:p>
    <w:p>
      <w:r>
        <w:rPr>
          <w:b/>
          <w:color w:val="EA580C"/>
        </w:rPr>
        <w:t xml:space="preserve">6. </w:t>
      </w:r>
      <w:r>
        <w:t>In the left sidebar, find "Login Kit" and click to configure</w:t>
      </w:r>
    </w:p>
    <w:p>
      <w:r>
        <w:rPr>
          <w:b/>
          <w:color w:val="EA580C"/>
        </w:rPr>
        <w:t xml:space="preserve">7. </w:t>
      </w:r>
      <w:r>
        <w:t>Under "Redirect URI", paste the Redirect URI shown below</w:t>
      </w:r>
    </w:p>
    <w:p>
      <w:r>
        <w:rPr>
          <w:b/>
          <w:color w:val="EA580C"/>
        </w:rPr>
        <w:t xml:space="preserve">8. </w:t>
      </w:r>
      <w:r>
        <w:t>Under "Scopes", request: user.info.basic, video.publish, video.list</w:t>
      </w:r>
    </w:p>
    <w:p>
      <w:r>
        <w:rPr>
          <w:b/>
          <w:color w:val="EA580C"/>
        </w:rPr>
        <w:t xml:space="preserve">9. </w:t>
      </w:r>
      <w:r>
        <w:t>Go to the app's main settings page</w:t>
      </w:r>
    </w:p>
    <w:p>
      <w:r>
        <w:rPr>
          <w:b/>
          <w:color w:val="EA580C"/>
        </w:rPr>
        <w:t xml:space="preserve">10. </w:t>
      </w:r>
      <w:r>
        <w:t>Copy the "Client Key" → paste as TIKTOK_CLIENT_KEY in your .env</w:t>
      </w:r>
    </w:p>
    <w:p>
      <w:r>
        <w:rPr>
          <w:b/>
          <w:color w:val="EA580C"/>
        </w:rPr>
        <w:t xml:space="preserve">11. </w:t>
      </w:r>
      <w:r>
        <w:t>Copy the "Client Secret" → paste as TIKTOK_CLIENT_SECRET in your .env</w:t>
      </w:r>
    </w:p>
    <w:p/>
    <w:p>
      <w:pPr>
        <w:pStyle w:val="Heading2"/>
      </w:pPr>
      <w:r>
        <w:t>Redirect URI</w:t>
      </w:r>
    </w:p>
    <w:p>
      <w:r>
        <w:rPr>
          <w:rFonts w:ascii="Consolas" w:hAnsi="Consolas"/>
          <w:color w:val="0A66C2"/>
          <w:sz w:val="20"/>
        </w:rPr>
        <w:t>http://localhost:3002/api/accounts/connect/tiktok/callback</w:t>
      </w:r>
    </w:p>
    <w:p>
      <w:r>
        <w:rPr>
          <w:i/>
          <w:color w:val="888888"/>
          <w:sz w:val="18"/>
        </w:rPr>
        <w:t>↑ Copy this exactly into the developer portal's redirect URI field</w:t>
      </w:r>
    </w:p>
    <w:p/>
    <w:p>
      <w:pPr>
        <w:pStyle w:val="Heading2"/>
      </w:pPr>
      <w:r>
        <w:t>Environment Variables</w:t>
      </w:r>
    </w:p>
    <w:p>
      <w:r>
        <w:rPr>
          <w:rFonts w:ascii="Consolas" w:hAnsi="Consolas"/>
          <w:b/>
          <w:sz w:val="20"/>
        </w:rPr>
        <w:t>TIKTOK_CLIENT_KEY=</w:t>
      </w:r>
    </w:p>
    <w:p>
      <w:r>
        <w:rPr>
          <w:rFonts w:ascii="Consolas" w:hAnsi="Consolas"/>
          <w:b/>
          <w:sz w:val="20"/>
        </w:rPr>
        <w:t>TIKTOK_CLIENT_SECRET=</w:t>
      </w:r>
    </w:p>
    <w:p/>
    <w:p>
      <w:r>
        <w:rPr>
          <w:b/>
          <w:sz w:val="20"/>
        </w:rPr>
        <w:t xml:space="preserve">Scopes requested: </w:t>
      </w:r>
      <w:r>
        <w:rPr>
          <w:color w:val="666666"/>
          <w:sz w:val="20"/>
        </w:rPr>
        <w:t>user.info.basic, video.publish, video.list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TikTok uses "Client Key" instead of "Client ID" — OpenPaws handles this automatically</w:t>
      </w:r>
    </w:p>
    <w:p>
      <w:pPr>
        <w:pStyle w:val="ListBullet"/>
      </w:pPr>
      <w:r>
        <w:t>TikTok app review can take 1-3 business days</w:t>
      </w:r>
    </w:p>
    <w:p>
      <w:pPr>
        <w:pStyle w:val="ListBullet"/>
      </w:pPr>
      <w:r>
        <w:t>For development/testing, you can use sandbox mode while waiting for approval</w:t>
      </w:r>
    </w:p>
    <w:p/>
    <w:p>
      <w:r>
        <w:br w:type="page"/>
      </w:r>
    </w:p>
    <w:p>
      <w:pPr>
        <w:pStyle w:val="Heading1"/>
      </w:pPr>
      <w:r>
        <w:t>Complete .env Template</w:t>
      </w:r>
    </w:p>
    <w:p>
      <w:r>
        <w:t xml:space="preserve">Copy the following into your </w:t>
      </w:r>
      <w:r>
        <w:rPr>
          <w:rFonts w:ascii="Consolas" w:hAnsi="Consolas"/>
          <w:b/>
        </w:rPr>
        <w:t>.env</w:t>
      </w:r>
      <w:r>
        <w:t xml:space="preserve"> file and fill in each value as you complete each platform setup above.</w:t>
      </w:r>
    </w:p>
    <w:p/>
    <w:p>
      <w:pPr>
        <w:spacing w:after="0" w:before="0"/>
      </w:pPr>
      <w:r>
        <w:rPr>
          <w:rFonts w:ascii="Consolas" w:hAnsi="Consolas"/>
          <w:color w:val="6A9955"/>
          <w:sz w:val="18"/>
        </w:rPr>
        <w:t># OpenPaws — Social Platform OAuth Credentials</w:t>
      </w:r>
    </w:p>
    <w:p>
      <w:pPr>
        <w:spacing w:after="0" w:before="0"/>
      </w:pPr>
      <w:r>
        <w:rPr>
          <w:rFonts w:ascii="Consolas" w:hAnsi="Consolas"/>
          <w:sz w:val="18"/>
        </w:rPr>
      </w:r>
    </w:p>
    <w:p>
      <w:pPr>
        <w:spacing w:after="0" w:before="0"/>
      </w:pPr>
      <w:r>
        <w:rPr>
          <w:rFonts w:ascii="Consolas" w:hAnsi="Consolas"/>
          <w:color w:val="6A9955"/>
          <w:sz w:val="18"/>
        </w:rPr>
        <w:t># App</w:t>
      </w:r>
    </w:p>
    <w:p>
      <w:pPr>
        <w:spacing w:after="0" w:before="0"/>
      </w:pPr>
      <w:r>
        <w:rPr>
          <w:rFonts w:ascii="Consolas" w:hAnsi="Consolas"/>
          <w:color w:val="0A66C2"/>
          <w:sz w:val="18"/>
        </w:rPr>
        <w:t>NEXT_PUBLIC_APP_URL=http://localhost:3002</w:t>
      </w:r>
    </w:p>
    <w:p>
      <w:pPr>
        <w:spacing w:after="0" w:before="0"/>
      </w:pPr>
      <w:r>
        <w:rPr>
          <w:rFonts w:ascii="Consolas" w:hAnsi="Consolas"/>
          <w:color w:val="0A66C2"/>
          <w:sz w:val="18"/>
        </w:rPr>
        <w:t>NEXT_PUBLIC_APP_NAME=OpenPaws</w:t>
      </w:r>
    </w:p>
    <w:p>
      <w:pPr>
        <w:spacing w:after="0" w:before="0"/>
      </w:pPr>
      <w:r>
        <w:rPr>
          <w:rFonts w:ascii="Consolas" w:hAnsi="Consolas"/>
          <w:sz w:val="18"/>
        </w:rPr>
      </w:r>
    </w:p>
    <w:p>
      <w:pPr>
        <w:spacing w:after="0" w:before="0"/>
      </w:pPr>
      <w:r>
        <w:rPr>
          <w:rFonts w:ascii="Consolas" w:hAnsi="Consolas"/>
          <w:color w:val="6A9955"/>
          <w:sz w:val="18"/>
        </w:rPr>
        <w:t># Instagram (Meta for Developers)</w:t>
      </w:r>
    </w:p>
    <w:p>
      <w:pPr>
        <w:spacing w:after="0" w:before="0"/>
      </w:pPr>
      <w:r>
        <w:rPr>
          <w:rFonts w:ascii="Consolas" w:hAnsi="Consolas"/>
          <w:sz w:val="18"/>
        </w:rPr>
        <w:t>INSTAGRAM_CLIENT_ID=</w:t>
      </w:r>
    </w:p>
    <w:p>
      <w:pPr>
        <w:spacing w:after="0" w:before="0"/>
      </w:pPr>
      <w:r>
        <w:rPr>
          <w:rFonts w:ascii="Consolas" w:hAnsi="Consolas"/>
          <w:sz w:val="18"/>
        </w:rPr>
        <w:t>INSTAGRAM_CLIENT_SECRET=</w:t>
      </w:r>
    </w:p>
    <w:p>
      <w:pPr>
        <w:spacing w:after="0" w:before="0"/>
      </w:pPr>
      <w:r>
        <w:rPr>
          <w:rFonts w:ascii="Consolas" w:hAnsi="Consolas"/>
          <w:sz w:val="18"/>
        </w:rPr>
      </w:r>
    </w:p>
    <w:p>
      <w:pPr>
        <w:spacing w:after="0" w:before="0"/>
      </w:pPr>
      <w:r>
        <w:rPr>
          <w:rFonts w:ascii="Consolas" w:hAnsi="Consolas"/>
          <w:color w:val="6A9955"/>
          <w:sz w:val="18"/>
        </w:rPr>
        <w:t># Facebook (Meta for Developers)</w:t>
      </w:r>
    </w:p>
    <w:p>
      <w:pPr>
        <w:spacing w:after="0" w:before="0"/>
      </w:pPr>
      <w:r>
        <w:rPr>
          <w:rFonts w:ascii="Consolas" w:hAnsi="Consolas"/>
          <w:sz w:val="18"/>
        </w:rPr>
        <w:t>FACEBOOK_CLIENT_ID=</w:t>
      </w:r>
    </w:p>
    <w:p>
      <w:pPr>
        <w:spacing w:after="0" w:before="0"/>
      </w:pPr>
      <w:r>
        <w:rPr>
          <w:rFonts w:ascii="Consolas" w:hAnsi="Consolas"/>
          <w:sz w:val="18"/>
        </w:rPr>
        <w:t>FACEBOOK_CLIENT_SECRET=</w:t>
      </w:r>
    </w:p>
    <w:p>
      <w:pPr>
        <w:spacing w:after="0" w:before="0"/>
      </w:pPr>
      <w:r>
        <w:rPr>
          <w:rFonts w:ascii="Consolas" w:hAnsi="Consolas"/>
          <w:sz w:val="18"/>
        </w:rPr>
      </w:r>
    </w:p>
    <w:p>
      <w:pPr>
        <w:spacing w:after="0" w:before="0"/>
      </w:pPr>
      <w:r>
        <w:rPr>
          <w:rFonts w:ascii="Consolas" w:hAnsi="Consolas"/>
          <w:color w:val="6A9955"/>
          <w:sz w:val="18"/>
        </w:rPr>
        <w:t># Twitter / X</w:t>
      </w:r>
    </w:p>
    <w:p>
      <w:pPr>
        <w:spacing w:after="0" w:before="0"/>
      </w:pPr>
      <w:r>
        <w:rPr>
          <w:rFonts w:ascii="Consolas" w:hAnsi="Consolas"/>
          <w:sz w:val="18"/>
        </w:rPr>
        <w:t>TWITTER_CLIENT_ID=</w:t>
      </w:r>
    </w:p>
    <w:p>
      <w:pPr>
        <w:spacing w:after="0" w:before="0"/>
      </w:pPr>
      <w:r>
        <w:rPr>
          <w:rFonts w:ascii="Consolas" w:hAnsi="Consolas"/>
          <w:sz w:val="18"/>
        </w:rPr>
        <w:t>TWITTER_CLIENT_SECRET=</w:t>
      </w:r>
    </w:p>
    <w:p>
      <w:pPr>
        <w:spacing w:after="0" w:before="0"/>
      </w:pPr>
      <w:r>
        <w:rPr>
          <w:rFonts w:ascii="Consolas" w:hAnsi="Consolas"/>
          <w:sz w:val="18"/>
        </w:rPr>
      </w:r>
    </w:p>
    <w:p>
      <w:pPr>
        <w:spacing w:after="0" w:before="0"/>
      </w:pPr>
      <w:r>
        <w:rPr>
          <w:rFonts w:ascii="Consolas" w:hAnsi="Consolas"/>
          <w:color w:val="6A9955"/>
          <w:sz w:val="18"/>
        </w:rPr>
        <w:t># LinkedIn</w:t>
      </w:r>
    </w:p>
    <w:p>
      <w:pPr>
        <w:spacing w:after="0" w:before="0"/>
      </w:pPr>
      <w:r>
        <w:rPr>
          <w:rFonts w:ascii="Consolas" w:hAnsi="Consolas"/>
          <w:sz w:val="18"/>
        </w:rPr>
        <w:t>LINKEDIN_CLIENT_ID=</w:t>
      </w:r>
    </w:p>
    <w:p>
      <w:pPr>
        <w:spacing w:after="0" w:before="0"/>
      </w:pPr>
      <w:r>
        <w:rPr>
          <w:rFonts w:ascii="Consolas" w:hAnsi="Consolas"/>
          <w:sz w:val="18"/>
        </w:rPr>
        <w:t>LINKEDIN_CLIENT_SECRET=</w:t>
      </w:r>
    </w:p>
    <w:p>
      <w:pPr>
        <w:spacing w:after="0" w:before="0"/>
      </w:pPr>
      <w:r>
        <w:rPr>
          <w:rFonts w:ascii="Consolas" w:hAnsi="Consolas"/>
          <w:sz w:val="18"/>
        </w:rPr>
      </w:r>
    </w:p>
    <w:p>
      <w:pPr>
        <w:spacing w:after="0" w:before="0"/>
      </w:pPr>
      <w:r>
        <w:rPr>
          <w:rFonts w:ascii="Consolas" w:hAnsi="Consolas"/>
          <w:color w:val="6A9955"/>
          <w:sz w:val="18"/>
        </w:rPr>
        <w:t># YouTube (Google Cloud)</w:t>
      </w:r>
    </w:p>
    <w:p>
      <w:pPr>
        <w:spacing w:after="0" w:before="0"/>
      </w:pPr>
      <w:r>
        <w:rPr>
          <w:rFonts w:ascii="Consolas" w:hAnsi="Consolas"/>
          <w:sz w:val="18"/>
        </w:rPr>
        <w:t>YOUTUBE_CLIENT_ID=</w:t>
      </w:r>
    </w:p>
    <w:p>
      <w:pPr>
        <w:spacing w:after="0" w:before="0"/>
      </w:pPr>
      <w:r>
        <w:rPr>
          <w:rFonts w:ascii="Consolas" w:hAnsi="Consolas"/>
          <w:sz w:val="18"/>
        </w:rPr>
        <w:t>YOUTUBE_CLIENT_SECRET=</w:t>
      </w:r>
    </w:p>
    <w:p>
      <w:pPr>
        <w:spacing w:after="0" w:before="0"/>
      </w:pPr>
      <w:r>
        <w:rPr>
          <w:rFonts w:ascii="Consolas" w:hAnsi="Consolas"/>
          <w:sz w:val="18"/>
        </w:rPr>
      </w:r>
    </w:p>
    <w:p>
      <w:pPr>
        <w:spacing w:after="0" w:before="0"/>
      </w:pPr>
      <w:r>
        <w:rPr>
          <w:rFonts w:ascii="Consolas" w:hAnsi="Consolas"/>
          <w:color w:val="6A9955"/>
          <w:sz w:val="18"/>
        </w:rPr>
        <w:t># TikTok</w:t>
      </w:r>
    </w:p>
    <w:p>
      <w:pPr>
        <w:spacing w:after="0" w:before="0"/>
      </w:pPr>
      <w:r>
        <w:rPr>
          <w:rFonts w:ascii="Consolas" w:hAnsi="Consolas"/>
          <w:sz w:val="18"/>
        </w:rPr>
        <w:t>TIKTOK_CLIENT_KEY=</w:t>
      </w:r>
    </w:p>
    <w:p>
      <w:pPr>
        <w:spacing w:after="0" w:before="0"/>
      </w:pPr>
      <w:r>
        <w:rPr>
          <w:rFonts w:ascii="Consolas" w:hAnsi="Consolas"/>
          <w:sz w:val="18"/>
        </w:rPr>
        <w:t>TIKTOK_CLIENT_SECRET=</w:t>
      </w:r>
    </w:p>
    <w:p/>
    <w:p>
      <w:pPr>
        <w:pStyle w:val="Heading1"/>
      </w:pPr>
      <w:r>
        <w:t>Setup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Credential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INSTAGRAM_CLIENT_ID &amp; SECRET set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FACEBOOK_CLIENT_ID &amp; SECRET set</w:t>
            </w:r>
          </w:p>
        </w:tc>
      </w:tr>
      <w:tr>
        <w:tc>
          <w:tcPr>
            <w:tcW w:type="dxa" w:w="2880"/>
          </w:tcPr>
          <w:p>
            <w:r>
              <w:t>Twitter / X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TWITTER_CLIENT_ID &amp; SECRET set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LINKEDIN_CLIENT_ID &amp; SECRET set</w:t>
            </w:r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YOUTUBE_CLIENT_ID &amp; SECRET set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>
              <w:t>TIKTOK_CLIENT_KEY &amp; SECRET set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OpenPaws by HAAIS — Built by DEF1LIVE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A580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EA58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EA580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